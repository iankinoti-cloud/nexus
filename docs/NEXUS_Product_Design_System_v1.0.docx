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NEXUS Product Design System</w:t>
        <w:br/>
        <w:t>Design Constitution v1.0</w:t>
      </w:r>
    </w:p>
    <w:p>
      <w:r>
        <w:rPr>
          <w:b/>
        </w:rPr>
        <w:t xml:space="preserve">Product Name: </w:t>
      </w:r>
      <w:r>
        <w:t>NEXUS</w:t>
        <w:br/>
      </w:r>
      <w:r>
        <w:rPr>
          <w:b/>
        </w:rPr>
        <w:t xml:space="preserve">Category: </w:t>
      </w:r>
      <w:r>
        <w:t>AI Operating System for Creative Enterprises</w:t>
        <w:br/>
      </w:r>
      <w:r>
        <w:rPr>
          <w:b/>
        </w:rPr>
        <w:t xml:space="preserve">Mission: </w:t>
      </w:r>
      <w:r>
        <w:t>Orchestrate people, projects, clients, and decisions through intelligent automation.</w:t>
        <w:br/>
      </w:r>
      <w:r>
        <w:rPr>
          <w:b/>
        </w:rPr>
        <w:t xml:space="preserve">Design Philosophy: </w:t>
      </w:r>
      <w:r>
        <w:t>Complex intelligence. Effortless experience.</w:t>
      </w:r>
    </w:p>
    <w:p>
      <w:pPr>
        <w:pStyle w:val="Heading2"/>
      </w:pPr>
      <w:r>
        <w:t>Brand Personality</w:t>
      </w:r>
    </w:p>
    <w:p>
      <w:pPr>
        <w:pStyle w:val="ListBullet"/>
      </w:pPr>
      <w:r>
        <w:t>Calm – Never overwhelming</w:t>
      </w:r>
    </w:p>
    <w:p>
      <w:pPr>
        <w:pStyle w:val="ListBullet"/>
      </w:pPr>
      <w:r>
        <w:t>Intelligent – Information before decoration</w:t>
      </w:r>
    </w:p>
    <w:p>
      <w:pPr>
        <w:pStyle w:val="ListBullet"/>
      </w:pPr>
      <w:r>
        <w:t>Precise – Every element has a purpose</w:t>
      </w:r>
    </w:p>
    <w:p>
      <w:pPr>
        <w:pStyle w:val="ListBullet"/>
      </w:pPr>
      <w:r>
        <w:t>Trustworthy – Enterprise-grade confidence</w:t>
      </w:r>
    </w:p>
    <w:p>
      <w:pPr>
        <w:pStyle w:val="ListBullet"/>
      </w:pPr>
      <w:r>
        <w:t>Elegant – Premium without excess</w:t>
      </w:r>
    </w:p>
    <w:p>
      <w:pPr>
        <w:pStyle w:val="ListBullet"/>
      </w:pPr>
      <w:r>
        <w:t>Human – AI augments people, not replaces them</w:t>
      </w:r>
    </w:p>
    <w:p>
      <w:pPr>
        <w:pStyle w:val="ListBullet"/>
      </w:pPr>
      <w:r>
        <w:t>Predictive – Show what matters next, not just what happened</w:t>
      </w:r>
    </w:p>
    <w:p>
      <w:pPr>
        <w:pStyle w:val="Heading2"/>
      </w:pPr>
      <w:r>
        <w:t>What Nexus is NOT</w:t>
      </w:r>
    </w:p>
    <w:p>
      <w:pPr>
        <w:pStyle w:val="ListBullet"/>
      </w:pPr>
      <w:r>
        <w:t>Cyberpunk interfaces</w:t>
      </w:r>
    </w:p>
    <w:p>
      <w:pPr>
        <w:pStyle w:val="ListBullet"/>
      </w:pPr>
      <w:r>
        <w:t>Neon RGB dashboards</w:t>
      </w:r>
    </w:p>
    <w:p>
      <w:pPr>
        <w:pStyle w:val="ListBullet"/>
      </w:pPr>
      <w:r>
        <w:t>Generic admin templates</w:t>
      </w:r>
    </w:p>
    <w:p>
      <w:pPr>
        <w:pStyle w:val="ListBullet"/>
      </w:pPr>
      <w:r>
        <w:t>Robot-themed AI products</w:t>
      </w:r>
    </w:p>
    <w:p>
      <w:pPr>
        <w:pStyle w:val="ListBullet"/>
      </w:pPr>
      <w:r>
        <w:t>Busy analytics dashboards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Reduce cognitive load.</w:t>
      </w:r>
    </w:p>
    <w:p>
      <w:pPr>
        <w:pStyle w:val="ListBullet"/>
      </w:pPr>
      <w:r>
        <w:t>AI should feel invisible and supportive.</w:t>
      </w:r>
    </w:p>
    <w:p>
      <w:pPr>
        <w:pStyle w:val="ListBullet"/>
      </w:pPr>
      <w:r>
        <w:t>Prioritize decisions over raw data.</w:t>
      </w:r>
    </w:p>
    <w:p>
      <w:pPr>
        <w:pStyle w:val="ListBullet"/>
      </w:pPr>
      <w:r>
        <w:t>Motion must have purpose.</w:t>
      </w:r>
    </w:p>
    <w:p>
      <w:pPr>
        <w:pStyle w:val="ListBullet"/>
      </w:pPr>
      <w:r>
        <w:t>Whitespace is a feature, not wasted space.</w:t>
      </w:r>
    </w:p>
    <w:p>
      <w:pPr>
        <w:pStyle w:val="Heading2"/>
      </w:pPr>
      <w:r>
        <w:t>Color Palette</w:t>
      </w:r>
    </w:p>
    <w:p>
      <w:pPr>
        <w:pStyle w:val="ListBullet"/>
      </w:pPr>
      <w:r>
        <w:t>Background #0B0B0F</w:t>
      </w:r>
    </w:p>
    <w:p>
      <w:pPr>
        <w:pStyle w:val="ListBullet"/>
      </w:pPr>
      <w:r>
        <w:t>Surface #15151B</w:t>
      </w:r>
    </w:p>
    <w:p>
      <w:pPr>
        <w:pStyle w:val="ListBullet"/>
      </w:pPr>
      <w:r>
        <w:t>Elevated Surface #1E1E26</w:t>
      </w:r>
    </w:p>
    <w:p>
      <w:pPr>
        <w:pStyle w:val="ListBullet"/>
      </w:pPr>
      <w:r>
        <w:t>Primary Text #F4F4F5</w:t>
      </w:r>
    </w:p>
    <w:p>
      <w:pPr>
        <w:pStyle w:val="ListBullet"/>
      </w:pPr>
      <w:r>
        <w:t>Secondary Text #A1A1AA</w:t>
      </w:r>
    </w:p>
    <w:p>
      <w:pPr>
        <w:pStyle w:val="ListBullet"/>
      </w:pPr>
      <w:r>
        <w:t>Divider #2A2A35</w:t>
      </w:r>
    </w:p>
    <w:p>
      <w:pPr>
        <w:pStyle w:val="ListBullet"/>
      </w:pPr>
      <w:r>
        <w:t>Accent #4FD1C5</w:t>
      </w:r>
    </w:p>
    <w:p>
      <w:pPr>
        <w:pStyle w:val="ListBullet"/>
      </w:pPr>
      <w:r>
        <w:t>Success #22C55E</w:t>
      </w:r>
    </w:p>
    <w:p>
      <w:pPr>
        <w:pStyle w:val="ListBullet"/>
      </w:pPr>
      <w:r>
        <w:t>Warning #FFB547</w:t>
      </w:r>
    </w:p>
    <w:p>
      <w:pPr>
        <w:pStyle w:val="ListBullet"/>
      </w:pPr>
      <w:r>
        <w:t>Error #EF4444</w:t>
      </w:r>
    </w:p>
    <w:p>
      <w:pPr>
        <w:pStyle w:val="Heading2"/>
      </w:pPr>
      <w:r>
        <w:t>Typography</w:t>
      </w:r>
    </w:p>
    <w:p>
      <w:pPr>
        <w:pStyle w:val="ListBullet"/>
      </w:pPr>
      <w:r>
        <w:t>Geist (preferred)</w:t>
      </w:r>
    </w:p>
    <w:p>
      <w:pPr>
        <w:pStyle w:val="ListBullet"/>
      </w:pPr>
      <w:r>
        <w:t>Inter (fallback)</w:t>
      </w:r>
    </w:p>
    <w:p>
      <w:pPr>
        <w:pStyle w:val="ListBullet"/>
      </w:pPr>
      <w:r>
        <w:t>Display: 48/40/32</w:t>
      </w:r>
    </w:p>
    <w:p>
      <w:pPr>
        <w:pStyle w:val="ListBullet"/>
      </w:pPr>
      <w:r>
        <w:t>Heading: 28/24/20</w:t>
      </w:r>
    </w:p>
    <w:p>
      <w:pPr>
        <w:pStyle w:val="ListBullet"/>
      </w:pPr>
      <w:r>
        <w:t>Body: 16/14</w:t>
      </w:r>
    </w:p>
    <w:p>
      <w:pPr>
        <w:pStyle w:val="ListBullet"/>
      </w:pPr>
      <w:r>
        <w:t>Caption: 12</w:t>
      </w:r>
    </w:p>
    <w:p>
      <w:pPr>
        <w:pStyle w:val="Heading2"/>
      </w:pPr>
      <w:r>
        <w:t>Layout</w:t>
      </w:r>
    </w:p>
    <w:p>
      <w:pPr>
        <w:pStyle w:val="ListBullet"/>
      </w:pPr>
      <w:r>
        <w:t>Desktop 1440px</w:t>
      </w:r>
    </w:p>
    <w:p>
      <w:pPr>
        <w:pStyle w:val="ListBullet"/>
      </w:pPr>
      <w:r>
        <w:t>12-column grid</w:t>
      </w:r>
    </w:p>
    <w:p>
      <w:pPr>
        <w:pStyle w:val="ListBullet"/>
      </w:pPr>
      <w:r>
        <w:t>80px margins</w:t>
      </w:r>
    </w:p>
    <w:p>
      <w:pPr>
        <w:pStyle w:val="ListBullet"/>
      </w:pPr>
      <w:r>
        <w:t>24px gutters</w:t>
      </w:r>
    </w:p>
    <w:p>
      <w:pPr>
        <w:pStyle w:val="ListBullet"/>
      </w:pPr>
      <w:r>
        <w:t>Spacing scale: 4,8,12,16,24,32,48,64,96</w:t>
      </w:r>
    </w:p>
    <w:p>
      <w:pPr>
        <w:pStyle w:val="Heading2"/>
      </w:pPr>
      <w:r>
        <w:t>Core Components</w:t>
      </w:r>
    </w:p>
    <w:p>
      <w:pPr>
        <w:pStyle w:val="ListBullet"/>
      </w:pPr>
      <w:r>
        <w:t>Sidebar</w:t>
      </w:r>
    </w:p>
    <w:p>
      <w:pPr>
        <w:pStyle w:val="ListBullet"/>
      </w:pPr>
      <w:r>
        <w:t>Top Navigation</w:t>
      </w:r>
    </w:p>
    <w:p>
      <w:pPr>
        <w:pStyle w:val="ListBullet"/>
      </w:pPr>
      <w:r>
        <w:t>KPI Cards</w:t>
      </w:r>
    </w:p>
    <w:p>
      <w:pPr>
        <w:pStyle w:val="ListBullet"/>
      </w:pPr>
      <w:r>
        <w:t>Project Cards</w:t>
      </w:r>
    </w:p>
    <w:p>
      <w:pPr>
        <w:pStyle w:val="ListBullet"/>
      </w:pPr>
      <w:r>
        <w:t>Talent Cards</w:t>
      </w:r>
    </w:p>
    <w:p>
      <w:pPr>
        <w:pStyle w:val="ListBullet"/>
      </w:pPr>
      <w:r>
        <w:t>Client Cards</w:t>
      </w:r>
    </w:p>
    <w:p>
      <w:pPr>
        <w:pStyle w:val="ListBullet"/>
      </w:pPr>
      <w:r>
        <w:t>Core Intelligence Panel</w:t>
      </w:r>
    </w:p>
    <w:p>
      <w:pPr>
        <w:pStyle w:val="ListBullet"/>
      </w:pPr>
      <w:r>
        <w:t>Timeline</w:t>
      </w:r>
    </w:p>
    <w:p>
      <w:pPr>
        <w:pStyle w:val="ListBullet"/>
      </w:pPr>
      <w:r>
        <w:t>Charts</w:t>
      </w:r>
    </w:p>
    <w:p>
      <w:pPr>
        <w:pStyle w:val="ListBullet"/>
      </w:pPr>
      <w:r>
        <w:t>Buttons</w:t>
      </w:r>
    </w:p>
    <w:p>
      <w:pPr>
        <w:pStyle w:val="ListBullet"/>
      </w:pPr>
      <w:r>
        <w:t>Forms</w:t>
      </w:r>
    </w:p>
    <w:p>
      <w:pPr>
        <w:pStyle w:val="ListBullet"/>
      </w:pPr>
      <w:r>
        <w:t>Command Palette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Empty States</w:t>
      </w:r>
    </w:p>
    <w:p>
      <w:pPr>
        <w:pStyle w:val="ListBullet"/>
      </w:pPr>
      <w:r>
        <w:t>Loading Skeletons</w:t>
      </w:r>
    </w:p>
    <w:p>
      <w:pPr>
        <w:pStyle w:val="Heading2"/>
      </w:pPr>
      <w:r>
        <w:t>Signature Component</w:t>
      </w:r>
    </w:p>
    <w:p>
      <w:pPr>
        <w:pStyle w:val="ListBullet"/>
      </w:pPr>
      <w:r>
        <w:t>Core Intelligence panel: surface actionable recommendations instead of dashboards.</w:t>
      </w:r>
    </w:p>
    <w:p>
      <w:pPr>
        <w:pStyle w:val="Heading2"/>
      </w:pPr>
      <w:r>
        <w:t>UX Philosophy</w:t>
      </w:r>
    </w:p>
    <w:p>
      <w:pPr>
        <w:pStyle w:val="ListBullet"/>
      </w:pPr>
      <w:r>
        <w:t>Dashboard: What requires attention?</w:t>
      </w:r>
    </w:p>
    <w:p>
      <w:pPr>
        <w:pStyle w:val="ListBullet"/>
      </w:pPr>
      <w:r>
        <w:t>Projects: What is progressing?</w:t>
      </w:r>
    </w:p>
    <w:p>
      <w:pPr>
        <w:pStyle w:val="ListBullet"/>
      </w:pPr>
      <w:r>
        <w:t>Talent: Who needs support?</w:t>
      </w:r>
    </w:p>
    <w:p>
      <w:pPr>
        <w:pStyle w:val="ListBullet"/>
      </w:pPr>
      <w:r>
        <w:t>Clients: Which relationships matter?</w:t>
      </w:r>
    </w:p>
    <w:p>
      <w:pPr>
        <w:pStyle w:val="ListBullet"/>
      </w:pPr>
      <w:r>
        <w:t>Analytics: What trends matter?</w:t>
      </w:r>
    </w:p>
    <w:p>
      <w:pPr>
        <w:pStyle w:val="ListBullet"/>
      </w:pPr>
      <w:r>
        <w:t>Core: What should happen next?</w:t>
      </w:r>
    </w:p>
    <w:p>
      <w:pPr>
        <w:pStyle w:val="Heading2"/>
      </w:pPr>
      <w:r>
        <w:t>Presentation Philosophy</w:t>
      </w:r>
    </w:p>
    <w:p>
      <w:pPr>
        <w:pStyle w:val="ListBullet"/>
      </w:pPr>
      <w:r>
        <w:t>Describe Nexus as an AI Operating System that orchestrates creative organizations—not an AI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